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FC2C00"/>
          <w:sz w:val="52"/>
        </w:rPr>
        <w:t>AI Sales Agent</w:t>
      </w:r>
    </w:p>
    <w:p>
      <w:pPr>
        <w:jc w:val="center"/>
      </w:pPr>
      <w:r>
        <w:rPr>
          <w:rFonts w:ascii="Arial" w:hAnsi="Arial"/>
          <w:b/>
          <w:sz w:val="30"/>
        </w:rPr>
        <w:t>Developer Handoff and Progress Documentation</w:t>
      </w:r>
    </w:p>
    <w:p>
      <w:pPr>
        <w:jc w:val="center"/>
      </w:pPr>
      <w:r>
        <w:rPr>
          <w:rFonts w:ascii="Arial" w:hAnsi="Arial"/>
          <w:sz w:val="20"/>
        </w:rPr>
        <w:t>Zestminds Technologies | Status date: 2026-06-25</w:t>
      </w:r>
    </w:p>
    <w:p>
      <w:pPr>
        <w:jc w:val="center"/>
      </w:pPr>
      <w:r>
        <w:rPr>
          <w:rFonts w:ascii="Arial" w:hAnsi="Arial"/>
          <w:b/>
          <w:color w:val="505050"/>
          <w:sz w:val="20"/>
        </w:rPr>
        <w:t>Core rule: AI prepares. Human reviews. Human sends manually. No auto-send.</w:t>
      </w:r>
    </w:p>
    <w:p>
      <w:r>
        <w:br w:type="page"/>
      </w:r>
    </w:p>
    <w:p>
      <w:pPr>
        <w:pStyle w:val="Heading1"/>
      </w:pPr>
      <w:r>
        <w:t>AI Sales Agent - Developer README</w:t>
      </w:r>
    </w:p>
    <w:p>
      <w:r>
        <w:t>Project: AI Sales Agent / Zestminds Outreach OS</w:t>
      </w:r>
    </w:p>
    <w:p>
      <w:r>
        <w:t>Owner: Zestminds Technologies</w:t>
      </w:r>
    </w:p>
    <w:p>
      <w:r>
        <w:t>Status date: 2026-06-25</w:t>
      </w:r>
    </w:p>
    <w:p>
      <w:r>
        <w:t>Stack: Laravel, MySQL, Blade, Bootstrap, SerpAPI, OpenAI Responses API</w:t>
      </w:r>
    </w:p>
    <w:p>
      <w:r>
        <w:t>Core rule: AI prepares. Human reviews. Human sends manually. No auto-send.</w:t>
      </w:r>
    </w:p>
    <w:p>
      <w:pPr>
        <w:pStyle w:val="Heading2"/>
      </w:pPr>
      <w:r>
        <w:t>1. Project Purpose</w:t>
      </w:r>
    </w:p>
    <w:p>
      <w:r>
        <w:t>The AI Sales Agent is an internal outreach operating system for Zestminds Technologies. It helps the team discover relevant leads, inspect and filter them, convert good leads into prospects, generate outreach drafts, improve drafts with AI, and keep human review mandatory before any outreach is sent.</w:t>
      </w:r>
    </w:p>
    <w:p>
      <w:r>
        <w:t>This is not a spam-sending system. It is a research, review, drafting, and decision-support tool.</w:t>
      </w:r>
    </w:p>
    <w:p>
      <w:pPr>
        <w:pStyle w:val="Heading2"/>
      </w:pPr>
      <w:r>
        <w:t>2. Current Architecture</w:t>
      </w:r>
    </w:p>
    <w:p>
      <w:pPr>
        <w:spacing w:before="40" w:after="100"/>
        <w:ind w:left="259" w:right="72"/>
        <w:shd w:fill="F3F4F6"/>
      </w:pPr>
      <w:r>
        <w:rPr>
          <w:rFonts w:ascii="Consolas" w:hAnsi="Consolas"/>
          <w:sz w:val="14"/>
        </w:rPr>
        <w:t>Discovery campaign</w:t>
        <w:br/>
        <w:t xml:space="preserve">  -&gt; Smart query builder</w:t>
        <w:br/>
        <w:t xml:space="preserve">  -&gt; SerpAPI search</w:t>
        <w:br/>
        <w:t xml:space="preserve">  -&gt; Filtering service</w:t>
        <w:br/>
        <w:t xml:space="preserve">  -&gt; Save strong or possible candidates only</w:t>
        <w:br/>
        <w:t xml:space="preserve">  -&gt; Human reviews details</w:t>
        <w:br/>
        <w:t xml:space="preserve">  -&gt; Convert to prospect or reject</w:t>
        <w:br/>
        <w:br/>
        <w:t>Prospect</w:t>
        <w:br/>
        <w:t xml:space="preserve">  -&gt; Crawl homepage</w:t>
        <w:br/>
        <w:t xml:space="preserve">  -&gt; Analyze fit</w:t>
        <w:br/>
        <w:t xml:space="preserve">  -&gt; Match proof assets</w:t>
        <w:br/>
        <w:t xml:space="preserve">  -&gt; Generate outreach draft</w:t>
        <w:br/>
        <w:t xml:space="preserve">  -&gt; AI quality check</w:t>
        <w:br/>
        <w:t xml:space="preserve">  -&gt; AI improve or rewrite</w:t>
        <w:br/>
        <w:t xml:space="preserve">  -&gt; Human reviews</w:t>
        <w:br/>
        <w:t xml:space="preserve">  -&gt; Human copies and sends manually</w:t>
      </w:r>
    </w:p>
    <w:p>
      <w:pPr>
        <w:pStyle w:val="Heading3"/>
      </w:pPr>
      <w:r>
        <w:t>Local environment</w:t>
      </w:r>
    </w:p>
    <w:p>
      <w:pPr>
        <w:spacing w:before="40" w:after="100"/>
        <w:ind w:left="259" w:right="72"/>
        <w:shd w:fill="F3F4F6"/>
      </w:pPr>
      <w:r>
        <w:rPr>
          <w:rFonts w:ascii="Consolas" w:hAnsi="Consolas"/>
          <w:sz w:val="14"/>
        </w:rPr>
        <w:t>Project root: D:\ai-sales-agent</w:t>
        <w:br/>
        <w:t>PHP command: .\php83.bat</w:t>
        <w:br/>
        <w:t>App URL: http://127.0.0.1:8000</w:t>
      </w:r>
    </w:p>
    <w:p>
      <w:pPr>
        <w:pStyle w:val="Heading3"/>
      </w:pPr>
      <w:r>
        <w:t>Common commands</w:t>
      </w:r>
    </w:p>
    <w:p>
      <w:pPr>
        <w:spacing w:before="40" w:after="100"/>
        <w:ind w:left="259" w:right="72"/>
        <w:shd w:fill="F3F4F6"/>
      </w:pPr>
      <w:r>
        <w:rPr>
          <w:rFonts w:ascii="Consolas" w:hAnsi="Consolas"/>
          <w:sz w:val="14"/>
        </w:rPr>
        <w:t>cd D:\ai-sales-agent</w:t>
        <w:br/>
        <w:t>.\php83.bat artisan serve</w:t>
        <w:br/>
        <w:t>.\php83.bat artisan migrate</w:t>
        <w:br/>
        <w:t>.\php83.bat artisan optimize:clear</w:t>
        <w:br/>
        <w:t>npm install</w:t>
        <w:br/>
        <w:t>npm run build</w:t>
      </w:r>
    </w:p>
    <w:p>
      <w:pPr>
        <w:pStyle w:val="Heading3"/>
      </w:pPr>
      <w:r>
        <w:t>Queue worker</w:t>
      </w:r>
    </w:p>
    <w:p>
      <w:r>
        <w:t>Discovery campaigns are processed in the background using Laravel database queues.</w:t>
      </w:r>
    </w:p>
    <w:p>
      <w:pPr>
        <w:spacing w:before="40" w:after="100"/>
        <w:ind w:left="259" w:right="72"/>
        <w:shd w:fill="F3F4F6"/>
      </w:pPr>
      <w:r>
        <w:rPr>
          <w:rFonts w:ascii="Consolas" w:hAnsi="Consolas"/>
          <w:sz w:val="14"/>
        </w:rPr>
        <w:t>.\php83.bat artisan queue:work --timeout=600 --tries=1</w:t>
      </w:r>
    </w:p>
    <w:p>
      <w:pPr>
        <w:pStyle w:val="Heading2"/>
      </w:pPr>
      <w:r>
        <w:t>3. Environment Variables</w:t>
      </w:r>
    </w:p>
    <w:p>
      <w:r>
        <w:t>The `.env` file should include:</w:t>
      </w:r>
    </w:p>
    <w:p>
      <w:pPr>
        <w:spacing w:before="40" w:after="100"/>
        <w:ind w:left="259" w:right="72"/>
        <w:shd w:fill="F3F4F6"/>
      </w:pPr>
      <w:r>
        <w:rPr>
          <w:rFonts w:ascii="Consolas" w:hAnsi="Consolas"/>
          <w:sz w:val="14"/>
        </w:rPr>
        <w:t>QUEUE_CONNECTION=database</w:t>
        <w:br/>
        <w:t>DB_QUEUE_RETRY_AFTER=660</w:t>
        <w:br/>
        <w:br/>
        <w:t>SERPAPI_API_KEY=your_serpapi_key_here</w:t>
        <w:br/>
        <w:br/>
        <w:t>OPENAI_API_KEY=your_openai_key_here</w:t>
        <w:br/>
        <w:t>OPENAI_MODEL=gpt-5.4-mini</w:t>
        <w:br/>
        <w:t>OPENAI_TIMEOUT=45</w:t>
        <w:br/>
        <w:t>OPENAI_DRAFT_PROMPT_VERSION=v1</w:t>
      </w:r>
    </w:p>
    <w:p>
      <w:r>
        <w:t>`config/services.php` should include:</w:t>
      </w:r>
    </w:p>
    <w:p>
      <w:pPr>
        <w:spacing w:before="40" w:after="100"/>
        <w:ind w:left="259" w:right="72"/>
        <w:shd w:fill="F3F4F6"/>
      </w:pPr>
      <w:r>
        <w:rPr>
          <w:rFonts w:ascii="Consolas" w:hAnsi="Consolas"/>
          <w:sz w:val="14"/>
        </w:rPr>
        <w:t>'openai' =&gt; [</w:t>
        <w:br/>
        <w:t xml:space="preserve">    'api_key' =&gt; env('OPENAI_API_KEY'),</w:t>
        <w:br/>
        <w:t xml:space="preserve">    'model' =&gt; env('OPENAI_MODEL', 'gpt-5.4-mini'),</w:t>
        <w:br/>
        <w:t xml:space="preserve">    'timeout' =&gt; (int) env('OPENAI_TIMEOUT', 45),</w:t>
        <w:br/>
        <w:t xml:space="preserve">    'draft_prompt_version' =&gt; env('OPENAI_DRAFT_PROMPT_VERSION', 'v1'),</w:t>
        <w:br/>
        <w:t>],</w:t>
      </w:r>
    </w:p>
    <w:p>
      <w:pPr>
        <w:pStyle w:val="Heading2"/>
      </w:pPr>
      <w:r>
        <w:t>4. Completed Modules</w:t>
      </w:r>
    </w:p>
    <w:p>
      <w:pPr>
        <w:pStyle w:val="Heading3"/>
      </w:pPr>
      <w:r>
        <w:t>4.1 Dashboard Module</w:t>
      </w:r>
    </w:p>
    <w:p>
      <w:r>
        <w:t>Purpose: Give a quick operating view of discovery, prospects, drafts, and knowledge assets.</w:t>
      </w:r>
    </w:p>
    <w:p>
      <w:r>
        <w:t>Main files:</w:t>
      </w:r>
    </w:p>
    <w:p>
      <w:pPr>
        <w:spacing w:before="40" w:after="100"/>
        <w:ind w:left="259" w:right="72"/>
        <w:shd w:fill="F3F4F6"/>
      </w:pPr>
      <w:r>
        <w:rPr>
          <w:rFonts w:ascii="Consolas" w:hAnsi="Consolas"/>
          <w:sz w:val="14"/>
        </w:rPr>
        <w:t>app\Http\Controllers\DashboardController.php</w:t>
        <w:br/>
        <w:t>resources\views\dashboard\index.blade.php</w:t>
        <w:br/>
        <w:t>routes\web.php</w:t>
        <w:br/>
        <w:t>resources\css\app.css</w:t>
      </w:r>
    </w:p>
    <w:p>
      <w:r>
        <w:t>Dashboard shows:</w:t>
      </w:r>
    </w:p>
    <w:p>
      <w:pPr>
        <w:pStyle w:val="ListBullet"/>
      </w:pPr>
      <w:r>
        <w:t>Total prospects</w:t>
      </w:r>
    </w:p>
    <w:p>
      <w:pPr>
        <w:pStyle w:val="ListBullet"/>
      </w:pPr>
      <w:r>
        <w:t>Approved prospects</w:t>
      </w:r>
    </w:p>
    <w:p>
      <w:pPr>
        <w:pStyle w:val="ListBullet"/>
      </w:pPr>
      <w:r>
        <w:t>Review-ready prospects</w:t>
      </w:r>
    </w:p>
    <w:p>
      <w:pPr>
        <w:pStyle w:val="ListBullet"/>
      </w:pPr>
      <w:r>
        <w:t>Discovery leads</w:t>
      </w:r>
    </w:p>
    <w:p>
      <w:pPr>
        <w:pStyle w:val="ListBullet"/>
      </w:pPr>
      <w:r>
        <w:t>Strong leads</w:t>
      </w:r>
    </w:p>
    <w:p>
      <w:pPr>
        <w:pStyle w:val="ListBullet"/>
      </w:pPr>
      <w:r>
        <w:t>Possible leads</w:t>
      </w:r>
    </w:p>
    <w:p>
      <w:pPr>
        <w:pStyle w:val="ListBullet"/>
      </w:pPr>
      <w:r>
        <w:t>Manual rejects</w:t>
      </w:r>
    </w:p>
    <w:p>
      <w:pPr>
        <w:pStyle w:val="ListBullet"/>
      </w:pPr>
      <w:r>
        <w:t>Running campaigns</w:t>
      </w:r>
    </w:p>
    <w:p>
      <w:pPr>
        <w:pStyle w:val="ListBullet"/>
      </w:pPr>
      <w:r>
        <w:t>Draft count</w:t>
      </w:r>
    </w:p>
    <w:p>
      <w:pPr>
        <w:pStyle w:val="ListBullet"/>
      </w:pPr>
      <w:r>
        <w:t>AI quality checked drafts</w:t>
      </w:r>
    </w:p>
    <w:p>
      <w:pPr>
        <w:pStyle w:val="ListBullet"/>
      </w:pPr>
      <w:r>
        <w:t>Knowledge assets count</w:t>
      </w:r>
    </w:p>
    <w:p>
      <w:pPr>
        <w:pStyle w:val="ListBullet"/>
      </w:pPr>
      <w:r>
        <w:t>Recent prospects</w:t>
      </w:r>
    </w:p>
    <w:p>
      <w:pPr>
        <w:pStyle w:val="ListBullet"/>
      </w:pPr>
      <w:r>
        <w:t>Recent discovery campaigns</w:t>
      </w:r>
    </w:p>
    <w:p>
      <w:pPr>
        <w:pStyle w:val="ListBullet"/>
      </w:pPr>
      <w:r>
        <w:t>Recent drafts</w:t>
      </w:r>
    </w:p>
    <w:p>
      <w:pPr>
        <w:pStyle w:val="ListBullet"/>
      </w:pPr>
      <w:r>
        <w:t>Strong discovery candidates</w:t>
      </w:r>
    </w:p>
    <w:p>
      <w:pPr>
        <w:pStyle w:val="ListBullet"/>
      </w:pPr>
      <w:r>
        <w:t>Quick workflow guidance</w:t>
      </w:r>
    </w:p>
    <w:p>
      <w:pPr>
        <w:pStyle w:val="Heading3"/>
      </w:pPr>
      <w:r>
        <w:t>4.2 Discovery Queue Module</w:t>
      </w:r>
    </w:p>
    <w:p>
      <w:r>
        <w:t>Purpose: Prevent browser timeouts by running SerpAPI discovery in the background.</w:t>
      </w:r>
    </w:p>
    <w:p>
      <w:r>
        <w:t>Main files:</w:t>
      </w:r>
    </w:p>
    <w:p>
      <w:pPr>
        <w:spacing w:before="40" w:after="100"/>
        <w:ind w:left="259" w:right="72"/>
        <w:shd w:fill="F3F4F6"/>
      </w:pPr>
      <w:r>
        <w:rPr>
          <w:rFonts w:ascii="Consolas" w:hAnsi="Consolas"/>
          <w:sz w:val="14"/>
        </w:rPr>
        <w:t>app\Jobs\RunDiscoveryCampaignJob.php</w:t>
        <w:br/>
        <w:t>app\Http\Controllers\DiscoveryController.php</w:t>
        <w:br/>
        <w:t>.env</w:t>
        <w:br/>
        <w:t>routes\web.php</w:t>
      </w:r>
    </w:p>
    <w:p>
      <w:r>
        <w:t>Flow:</w:t>
      </w:r>
    </w:p>
    <w:p>
      <w:pPr>
        <w:spacing w:before="40" w:after="100"/>
        <w:ind w:left="259" w:right="72"/>
        <w:shd w:fill="F3F4F6"/>
      </w:pPr>
      <w:r>
        <w:rPr>
          <w:rFonts w:ascii="Consolas" w:hAnsi="Consolas"/>
          <w:sz w:val="14"/>
        </w:rPr>
        <w:t>Click Run Campaign</w:t>
        <w:br/>
        <w:t xml:space="preserve">  -&gt; campaign status becomes queued</w:t>
        <w:br/>
        <w:t xml:space="preserve">  -&gt; job is dispatched</w:t>
        <w:br/>
        <w:t xml:space="preserve">  -&gt; queue worker sets status running</w:t>
        <w:br/>
        <w:t xml:space="preserve">  -&gt; DiscoveryService runs campaign</w:t>
        <w:br/>
        <w:t xml:space="preserve">  -&gt; status becomes completed or failed</w:t>
      </w:r>
    </w:p>
    <w:p>
      <w:r>
        <w:t>Important commands:</w:t>
      </w:r>
    </w:p>
    <w:p>
      <w:pPr>
        <w:spacing w:before="40" w:after="100"/>
        <w:ind w:left="259" w:right="72"/>
        <w:shd w:fill="F3F4F6"/>
      </w:pPr>
      <w:r>
        <w:rPr>
          <w:rFonts w:ascii="Consolas" w:hAnsi="Consolas"/>
          <w:sz w:val="14"/>
        </w:rPr>
        <w:t>.\php83.bat artisan queue:table</w:t>
        <w:br/>
        <w:t>.\php83.bat artisan queue:failed-table</w:t>
        <w:br/>
        <w:t>.\php83.bat artisan migrate</w:t>
        <w:br/>
        <w:t>.\php83.bat artisan queue:work --timeout=600 --tries=1</w:t>
      </w:r>
    </w:p>
    <w:p>
      <w:pPr>
        <w:pStyle w:val="Heading3"/>
      </w:pPr>
      <w:r>
        <w:t>4.3 Discovery Filtering Module</w:t>
      </w:r>
    </w:p>
    <w:p>
      <w:r>
        <w:t>Purpose: Improve lead quality and avoid saving garbage results.</w:t>
      </w:r>
    </w:p>
    <w:p>
      <w:r>
        <w:t>Main files:</w:t>
      </w:r>
    </w:p>
    <w:p>
      <w:pPr>
        <w:spacing w:before="40" w:after="100"/>
        <w:ind w:left="259" w:right="72"/>
        <w:shd w:fill="F3F4F6"/>
      </w:pPr>
      <w:r>
        <w:rPr>
          <w:rFonts w:ascii="Consolas" w:hAnsi="Consolas"/>
          <w:sz w:val="14"/>
        </w:rPr>
        <w:t>app\Services\Discovery\DiscoveryQueryBuilderService.php</w:t>
        <w:br/>
        <w:t>app\Services\Discovery\SerpApiService.php</w:t>
        <w:br/>
        <w:t>app\Services\Discovery\DiscoveryFilterService.php</w:t>
        <w:br/>
        <w:t>app\Services\Discovery\DiscoveryService.php</w:t>
        <w:br/>
        <w:t>app\Models\DiscoveryResult.php</w:t>
      </w:r>
    </w:p>
    <w:p>
      <w:r>
        <w:t>Current behavior:</w:t>
      </w:r>
    </w:p>
    <w:p>
      <w:pPr>
        <w:pStyle w:val="ListBullet"/>
      </w:pPr>
      <w:r>
        <w:t>Smart queries are capped.</w:t>
      </w:r>
    </w:p>
    <w:p>
      <w:pPr>
        <w:pStyle w:val="ListBullet"/>
      </w:pPr>
      <w:r>
        <w:t>SerpAPI calls use timeout and retry.</w:t>
      </w:r>
    </w:p>
    <w:p>
      <w:pPr>
        <w:pStyle w:val="ListBullet"/>
      </w:pPr>
      <w:r>
        <w:t>Auto-rejected results are skipped and not saved.</w:t>
      </w:r>
    </w:p>
    <w:p>
      <w:pPr>
        <w:pStyle w:val="ListBullet"/>
      </w:pPr>
      <w:r>
        <w:t>Duplicate domains are skipped.</w:t>
      </w:r>
    </w:p>
    <w:p>
      <w:pPr>
        <w:pStyle w:val="ListBullet"/>
      </w:pPr>
      <w:r>
        <w:t>Only `strong_candidate` and `possible_candidate` results are saved.</w:t>
      </w:r>
    </w:p>
    <w:p>
      <w:r>
        <w:t>Rejected automatically:</w:t>
      </w:r>
    </w:p>
    <w:p>
      <w:pPr>
        <w:spacing w:before="40" w:after="100"/>
        <w:ind w:left="259" w:right="72"/>
        <w:shd w:fill="F3F4F6"/>
      </w:pPr>
      <w:r>
        <w:rPr>
          <w:rFonts w:ascii="Consolas" w:hAnsi="Consolas"/>
          <w:sz w:val="14"/>
        </w:rPr>
        <w:t>instagram.com</w:t>
        <w:br/>
        <w:t>facebook.com</w:t>
        <w:br/>
        <w:t>linkedin.com</w:t>
        <w:br/>
        <w:t>reddit.com</w:t>
        <w:br/>
        <w:t>quora.com</w:t>
        <w:br/>
        <w:t>clutch.co</w:t>
        <w:br/>
        <w:t>designrush.com</w:t>
        <w:br/>
        <w:t>upwork.com</w:t>
        <w:br/>
        <w:t>fiverr.com</w:t>
        <w:br/>
        <w:t>land-book.com</w:t>
        <w:br/>
        <w:t>landbook.com</w:t>
        <w:br/>
        <w:t>awwwards.com</w:t>
        <w:br/>
        <w:t>behance.net</w:t>
        <w:br/>
        <w:t>dribbble.com</w:t>
        <w:br/>
        <w:t>webflow.io</w:t>
        <w:br/>
        <w:t>webflow.com</w:t>
        <w:br/>
        <w:t>vercel.app</w:t>
        <w:br/>
        <w:t>netlify.app</w:t>
        <w:br/>
        <w:t>pages.dev</w:t>
        <w:br/>
        <w:t>blogs</w:t>
        <w:br/>
        <w:t>articles</w:t>
        <w:br/>
        <w:t>listicles</w:t>
        <w:br/>
        <w:t>directories</w:t>
        <w:br/>
        <w:t>templates</w:t>
        <w:br/>
        <w:t>job pages</w:t>
        <w:br/>
        <w:t>career pages</w:t>
      </w:r>
    </w:p>
    <w:p>
      <w:pPr>
        <w:pStyle w:val="Heading3"/>
      </w:pPr>
      <w:r>
        <w:t>4.4 Discovery Result Details, Convert, and Reject Module</w:t>
      </w:r>
    </w:p>
    <w:p>
      <w:r>
        <w:t>Purpose: Let the user inspect each discovery lead before converting it.</w:t>
      </w:r>
    </w:p>
    <w:p>
      <w:r>
        <w:t>Main files:</w:t>
      </w:r>
    </w:p>
    <w:p>
      <w:pPr>
        <w:spacing w:before="40" w:after="100"/>
        <w:ind w:left="259" w:right="72"/>
        <w:shd w:fill="F3F4F6"/>
      </w:pPr>
      <w:r>
        <w:rPr>
          <w:rFonts w:ascii="Consolas" w:hAnsi="Consolas"/>
          <w:sz w:val="14"/>
        </w:rPr>
        <w:t>app\Http\Controllers\DiscoveryResultController.php</w:t>
        <w:br/>
        <w:t>resources\views\discovery-results\show.blade.php</w:t>
        <w:br/>
        <w:t>resources\views\discovery\show.blade.php</w:t>
        <w:br/>
        <w:t>routes\web.php</w:t>
        <w:br/>
        <w:t>resources\css\app.css</w:t>
      </w:r>
    </w:p>
    <w:p>
      <w:r>
        <w:t>Actions:</w:t>
      </w:r>
    </w:p>
    <w:p>
      <w:pPr>
        <w:spacing w:before="40" w:after="100"/>
        <w:ind w:left="259" w:right="72"/>
        <w:shd w:fill="F3F4F6"/>
      </w:pPr>
      <w:r>
        <w:rPr>
          <w:rFonts w:ascii="Consolas" w:hAnsi="Consolas"/>
          <w:sz w:val="14"/>
        </w:rPr>
        <w:t>Details</w:t>
        <w:br/>
        <w:t>Open Website</w:t>
        <w:br/>
        <w:t>Convert to Prospect</w:t>
        <w:br/>
        <w:t>Reject Lead</w:t>
        <w:br/>
        <w:t>Open Prospect if already converted</w:t>
      </w:r>
    </w:p>
    <w:p>
      <w:r>
        <w:t>Manual reject behavior:</w:t>
      </w:r>
    </w:p>
    <w:p>
      <w:pPr>
        <w:pStyle w:val="ListBullet"/>
      </w:pPr>
      <w:r>
        <w:t>Does not delete the result.</w:t>
      </w:r>
    </w:p>
    <w:p>
      <w:pPr>
        <w:pStyle w:val="ListBullet"/>
      </w:pPr>
      <w:r>
        <w:t>Sets `filter_status = manual_rejected`.</w:t>
      </w:r>
    </w:p>
    <w:p>
      <w:pPr>
        <w:pStyle w:val="ListBullet"/>
      </w:pPr>
      <w:r>
        <w:t>Sets `relevance_score = 0`.</w:t>
      </w:r>
    </w:p>
    <w:p>
      <w:pPr>
        <w:pStyle w:val="ListBullet"/>
      </w:pPr>
      <w:r>
        <w:t>Stores manual rejection reason in `reason`.</w:t>
      </w:r>
    </w:p>
    <w:p>
      <w:pPr>
        <w:pStyle w:val="Heading3"/>
      </w:pPr>
      <w:r>
        <w:t>4.5 Prospects Module</w:t>
      </w:r>
    </w:p>
    <w:p>
      <w:r>
        <w:t>Purpose: Manage prospect records and run pipeline actions.</w:t>
      </w:r>
    </w:p>
    <w:p>
      <w:r>
        <w:t>Main files:</w:t>
      </w:r>
    </w:p>
    <w:p>
      <w:pPr>
        <w:spacing w:before="40" w:after="100"/>
        <w:ind w:left="259" w:right="72"/>
        <w:shd w:fill="F3F4F6"/>
      </w:pPr>
      <w:r>
        <w:rPr>
          <w:rFonts w:ascii="Consolas" w:hAnsi="Consolas"/>
          <w:sz w:val="14"/>
        </w:rPr>
        <w:t>app\Http\Controllers\ProspectController.php</w:t>
        <w:br/>
        <w:t>resources\views\prospects\index.blade.php</w:t>
        <w:br/>
        <w:t>resources\views\prospects\create.blade.php</w:t>
        <w:br/>
        <w:t>resources\views\prospects\show.blade.php</w:t>
      </w:r>
    </w:p>
    <w:p>
      <w:r>
        <w:t>Pipeline actions:</w:t>
      </w:r>
    </w:p>
    <w:p>
      <w:pPr>
        <w:spacing w:before="40" w:after="100"/>
        <w:ind w:left="259" w:right="72"/>
        <w:shd w:fill="F3F4F6"/>
      </w:pPr>
      <w:r>
        <w:rPr>
          <w:rFonts w:ascii="Consolas" w:hAnsi="Consolas"/>
          <w:sz w:val="14"/>
        </w:rPr>
        <w:t>Crawl Homepage</w:t>
        <w:br/>
        <w:t>Analyze</w:t>
        <w:br/>
        <w:t>Match Proof</w:t>
        <w:br/>
        <w:t>Generate Draft</w:t>
        <w:br/>
        <w:t>Quality Check Latest Draft</w:t>
        <w:br/>
        <w:t>Approve or Review</w:t>
      </w:r>
    </w:p>
    <w:p>
      <w:r>
        <w:t>Important cleanup completed:</w:t>
      </w:r>
    </w:p>
    <w:p>
      <w:r>
        <w:t>Old code referenced a missing `qualityChecks` relation on `OutreachDraft`. That relation is no longer used.</w:t>
      </w:r>
    </w:p>
    <w:p>
      <w:r>
        <w:t>Current source of truth:</w:t>
      </w:r>
    </w:p>
    <w:p>
      <w:pPr>
        <w:spacing w:before="40" w:after="100"/>
        <w:ind w:left="259" w:right="72"/>
        <w:shd w:fill="F3F4F6"/>
      </w:pPr>
      <w:r>
        <w:rPr>
          <w:rFonts w:ascii="Consolas" w:hAnsi="Consolas"/>
          <w:sz w:val="14"/>
        </w:rPr>
        <w:t>Latest AI quality result: outreach_drafts columns</w:t>
        <w:br/>
        <w:t>AI review history and debug: ai_logs table</w:t>
      </w:r>
    </w:p>
    <w:p>
      <w:r>
        <w:t>`ProspectController@show` should load drafts like this:</w:t>
      </w:r>
    </w:p>
    <w:p>
      <w:pPr>
        <w:spacing w:before="40" w:after="100"/>
        <w:ind w:left="259" w:right="72"/>
        <w:shd w:fill="F3F4F6"/>
      </w:pPr>
      <w:r>
        <w:rPr>
          <w:rFonts w:ascii="Consolas" w:hAnsi="Consolas"/>
          <w:sz w:val="14"/>
        </w:rPr>
        <w:t>$prospect-&gt;load([</w:t>
        <w:br/>
        <w:t xml:space="preserve">    'pages' =&gt; fn ($query) =&gt; $query-&gt;latest(),</w:t>
        <w:br/>
        <w:t xml:space="preserve">    'analyses' =&gt; fn ($query) =&gt; $query-&gt;latest(),</w:t>
        <w:br/>
        <w:t xml:space="preserve">    'drafts' =&gt; fn ($query) =&gt; $query-&gt;latest(),</w:t>
        <w:br/>
        <w:t>]);</w:t>
      </w:r>
    </w:p>
    <w:p>
      <w:r>
        <w:t>Do not eager load:</w:t>
      </w:r>
    </w:p>
    <w:p>
      <w:pPr>
        <w:spacing w:before="40" w:after="100"/>
        <w:ind w:left="259" w:right="72"/>
        <w:shd w:fill="F3F4F6"/>
      </w:pPr>
      <w:r>
        <w:rPr>
          <w:rFonts w:ascii="Consolas" w:hAnsi="Consolas"/>
          <w:sz w:val="14"/>
        </w:rPr>
        <w:t>with('qualityChecks')</w:t>
      </w:r>
    </w:p>
    <w:p>
      <w:pPr>
        <w:pStyle w:val="Heading3"/>
      </w:pPr>
      <w:r>
        <w:t>4.6 Drafts Module</w:t>
      </w:r>
    </w:p>
    <w:p>
      <w:r>
        <w:t>Purpose: Search, review, open, and copy outreach drafts.</w:t>
      </w:r>
    </w:p>
    <w:p>
      <w:r>
        <w:t>Main files:</w:t>
      </w:r>
    </w:p>
    <w:p>
      <w:pPr>
        <w:spacing w:before="40" w:after="100"/>
        <w:ind w:left="259" w:right="72"/>
        <w:shd w:fill="F3F4F6"/>
      </w:pPr>
      <w:r>
        <w:rPr>
          <w:rFonts w:ascii="Consolas" w:hAnsi="Consolas"/>
          <w:sz w:val="14"/>
        </w:rPr>
        <w:t>app\Http\Controllers\OutreachDraftController.php</w:t>
        <w:br/>
        <w:t>resources\views\outreach-drafts\index.blade.php</w:t>
        <w:br/>
        <w:t>resources\views\outreach-drafts\show.blade.php</w:t>
        <w:br/>
        <w:t>routes\web.php</w:t>
        <w:br/>
        <w:t>resources\css\app.css</w:t>
        <w:br/>
        <w:t>resources\js\app.js</w:t>
      </w:r>
    </w:p>
    <w:p>
      <w:r>
        <w:t>Features:</w:t>
      </w:r>
    </w:p>
    <w:p>
      <w:pPr>
        <w:pStyle w:val="ListBullet"/>
      </w:pPr>
      <w:r>
        <w:t>Server-side search</w:t>
      </w:r>
    </w:p>
    <w:p>
      <w:pPr>
        <w:pStyle w:val="ListBullet"/>
      </w:pPr>
      <w:r>
        <w:t>Status filter</w:t>
      </w:r>
    </w:p>
    <w:p>
      <w:pPr>
        <w:pStyle w:val="ListBullet"/>
      </w:pPr>
      <w:r>
        <w:t>Pagination</w:t>
      </w:r>
    </w:p>
    <w:p>
      <w:pPr>
        <w:pStyle w:val="ListBullet"/>
      </w:pPr>
      <w:r>
        <w:t>Draft detail page</w:t>
      </w:r>
    </w:p>
    <w:p>
      <w:pPr>
        <w:pStyle w:val="ListBullet"/>
      </w:pPr>
      <w:r>
        <w:t>Copy full draft</w:t>
      </w:r>
    </w:p>
    <w:p>
      <w:pPr>
        <w:pStyle w:val="ListBullet"/>
      </w:pPr>
      <w:r>
        <w:t>Copy email</w:t>
      </w:r>
    </w:p>
    <w:p>
      <w:pPr>
        <w:pStyle w:val="ListBullet"/>
      </w:pPr>
      <w:r>
        <w:t>Copy LinkedIn note</w:t>
      </w:r>
    </w:p>
    <w:p>
      <w:pPr>
        <w:pStyle w:val="ListBullet"/>
      </w:pPr>
      <w:r>
        <w:t>Copy follow-ups</w:t>
      </w:r>
    </w:p>
    <w:p>
      <w:pPr>
        <w:pStyle w:val="ListBullet"/>
      </w:pPr>
      <w:r>
        <w:t>Prospect context card</w:t>
      </w:r>
    </w:p>
    <w:p>
      <w:pPr>
        <w:pStyle w:val="ListBullet"/>
      </w:pPr>
      <w:r>
        <w:t>AI review card</w:t>
      </w:r>
    </w:p>
    <w:p>
      <w:r>
        <w:t>Copy behavior:</w:t>
      </w:r>
    </w:p>
    <w:p>
      <w:r>
        <w:t>Copy buttons use hidden textareas with `.copy-source` and JS listener `.js-copy-text` in `resources\js\app.js`.</w:t>
      </w:r>
    </w:p>
    <w:p>
      <w:pPr>
        <w:pStyle w:val="Heading3"/>
      </w:pPr>
      <w:r>
        <w:t>4.7 Knowledge Assets Module</w:t>
      </w:r>
    </w:p>
    <w:p>
      <w:r>
        <w:t>Purpose: Manage proof links, case studies, service pages, and guides used by proof matching and AI draft improvement.</w:t>
      </w:r>
    </w:p>
    <w:p>
      <w:r>
        <w:t>Main files:</w:t>
      </w:r>
    </w:p>
    <w:p>
      <w:pPr>
        <w:spacing w:before="40" w:after="100"/>
        <w:ind w:left="259" w:right="72"/>
        <w:shd w:fill="F3F4F6"/>
      </w:pPr>
      <w:r>
        <w:rPr>
          <w:rFonts w:ascii="Consolas" w:hAnsi="Consolas"/>
          <w:sz w:val="14"/>
        </w:rPr>
        <w:t>app\Http\Controllers\KnowledgeAssetController.php</w:t>
        <w:br/>
        <w:t>resources\views\knowledge-assets\index.blade.php</w:t>
        <w:br/>
        <w:t>resources\views\knowledge-assets\create.blade.php</w:t>
        <w:br/>
        <w:t>resources\views\knowledge-assets\edit.blade.php</w:t>
        <w:br/>
        <w:t>resources\views\knowledge-assets\_form.blade.php</w:t>
        <w:br/>
        <w:t>app\Models\KnowledgeAsset.php</w:t>
        <w:br/>
        <w:t>app\Services\Knowledge\KnowledgeAssetSeederService.php</w:t>
        <w:br/>
        <w:t>routes\web.php</w:t>
        <w:br/>
        <w:t>resources\css\app.css</w:t>
      </w:r>
    </w:p>
    <w:p>
      <w:r>
        <w:t>Features:</w:t>
      </w:r>
    </w:p>
    <w:p>
      <w:pPr>
        <w:pStyle w:val="ListBullet"/>
      </w:pPr>
      <w:r>
        <w:t>List knowledge assets</w:t>
      </w:r>
    </w:p>
    <w:p>
      <w:pPr>
        <w:pStyle w:val="ListBullet"/>
      </w:pPr>
      <w:r>
        <w:t>Search by title, URL, tag, industry, technology</w:t>
      </w:r>
    </w:p>
    <w:p>
      <w:pPr>
        <w:pStyle w:val="ListBullet"/>
      </w:pPr>
      <w:r>
        <w:t>Filter by asset type and active status</w:t>
      </w:r>
    </w:p>
    <w:p>
      <w:pPr>
        <w:pStyle w:val="ListBullet"/>
      </w:pPr>
      <w:r>
        <w:t>Create asset</w:t>
      </w:r>
    </w:p>
    <w:p>
      <w:pPr>
        <w:pStyle w:val="ListBullet"/>
      </w:pPr>
      <w:r>
        <w:t>Edit asset</w:t>
      </w:r>
    </w:p>
    <w:p>
      <w:pPr>
        <w:pStyle w:val="ListBullet"/>
      </w:pPr>
      <w:r>
        <w:t>Activate or deactivate asset</w:t>
      </w:r>
    </w:p>
    <w:p>
      <w:pPr>
        <w:pStyle w:val="ListBullet"/>
      </w:pPr>
      <w:r>
        <w:t>Seed default Zestminds assets</w:t>
      </w:r>
    </w:p>
    <w:p>
      <w:r>
        <w:t>Important: Avoid adding weak or unrelated proof links. Draft quality depends heavily on this table.</w:t>
      </w:r>
    </w:p>
    <w:p>
      <w:pPr>
        <w:pStyle w:val="Heading3"/>
      </w:pPr>
      <w:r>
        <w:t>4.8 AI Draft Tuning V1</w:t>
      </w:r>
    </w:p>
    <w:p>
      <w:r>
        <w:t>Purpose: Use OpenAI to help review and improve outreach drafts while keeping human approval mandatory.</w:t>
      </w:r>
    </w:p>
    <w:p>
      <w:r>
        <w:t>Main files:</w:t>
      </w:r>
    </w:p>
    <w:p>
      <w:pPr>
        <w:spacing w:before="40" w:after="100"/>
        <w:ind w:left="259" w:right="72"/>
        <w:shd w:fill="F3F4F6"/>
      </w:pPr>
      <w:r>
        <w:rPr>
          <w:rFonts w:ascii="Consolas" w:hAnsi="Consolas"/>
          <w:sz w:val="14"/>
        </w:rPr>
        <w:t>app\Services\AI\OpenAiClientService.php</w:t>
        <w:br/>
        <w:t>app\Services\AI\DraftImprovementService.php</w:t>
        <w:br/>
        <w:t>app\Services\AI\DraftQualityService.php</w:t>
        <w:br/>
        <w:t>app\Models\AiLog.php</w:t>
        <w:br/>
        <w:t>app\Models\OutreachDraft.php</w:t>
        <w:br/>
        <w:t>app\Http\Controllers\OutreachDraftController.php</w:t>
        <w:br/>
        <w:t>resources\views\outreach-drafts\show.blade.php</w:t>
        <w:br/>
        <w:t>routes\web.php</w:t>
        <w:br/>
        <w:t>resources\css\app.css</w:t>
      </w:r>
    </w:p>
    <w:p>
      <w:r>
        <w:t>Database changes:</w:t>
      </w:r>
    </w:p>
    <w:p>
      <w:r>
        <w:t>`outreach_drafts` has latest AI review fields:</w:t>
      </w:r>
    </w:p>
    <w:p>
      <w:pPr>
        <w:spacing w:before="40" w:after="100"/>
        <w:ind w:left="259" w:right="72"/>
        <w:shd w:fill="F3F4F6"/>
      </w:pPr>
      <w:r>
        <w:rPr>
          <w:rFonts w:ascii="Consolas" w:hAnsi="Consolas"/>
          <w:sz w:val="14"/>
        </w:rPr>
        <w:t>ai_quality_score</w:t>
        <w:br/>
        <w:t>ai_personalization_score</w:t>
        <w:br/>
        <w:t>ai_relevance_score</w:t>
        <w:br/>
        <w:t>ai_proof_score</w:t>
        <w:br/>
        <w:t>ai_spam_risk_score</w:t>
        <w:br/>
        <w:t>ai_quality_notes</w:t>
        <w:br/>
        <w:t>ai_improvement_notes</w:t>
        <w:br/>
        <w:t>ai_model_used</w:t>
        <w:br/>
        <w:t>ai_prompt_version</w:t>
        <w:br/>
        <w:t>ai_last_checked_at</w:t>
      </w:r>
    </w:p>
    <w:p>
      <w:r>
        <w:t>`ai_logs` stores AI request and response history:</w:t>
      </w:r>
    </w:p>
    <w:p>
      <w:pPr>
        <w:spacing w:before="40" w:after="100"/>
        <w:ind w:left="259" w:right="72"/>
        <w:shd w:fill="F3F4F6"/>
      </w:pPr>
      <w:r>
        <w:rPr>
          <w:rFonts w:ascii="Consolas" w:hAnsi="Consolas"/>
          <w:sz w:val="14"/>
        </w:rPr>
        <w:t>loggable_type</w:t>
        <w:br/>
        <w:t>loggable_id</w:t>
        <w:br/>
        <w:t>action</w:t>
        <w:br/>
        <w:t>model</w:t>
        <w:br/>
        <w:t>prompt_version</w:t>
        <w:br/>
        <w:t>input_snapshot</w:t>
        <w:br/>
        <w:t>output_json</w:t>
        <w:br/>
        <w:t>status</w:t>
        <w:br/>
        <w:t>error_message</w:t>
        <w:br/>
        <w:t>created_at</w:t>
        <w:br/>
        <w:t>updated_at</w:t>
      </w:r>
    </w:p>
    <w:p>
      <w:r>
        <w:t>Current AI actions:</w:t>
      </w:r>
    </w:p>
    <w:p>
      <w:pPr>
        <w:spacing w:before="40" w:after="100"/>
        <w:ind w:left="259" w:right="72"/>
        <w:shd w:fill="F3F4F6"/>
      </w:pPr>
      <w:r>
        <w:rPr>
          <w:rFonts w:ascii="Consolas" w:hAnsi="Consolas"/>
          <w:sz w:val="14"/>
        </w:rPr>
        <w:t>AI Quality Check</w:t>
        <w:br/>
        <w:t>Improve with AI</w:t>
      </w:r>
    </w:p>
    <w:p>
      <w:r>
        <w:t>Important current issue:</w:t>
      </w:r>
    </w:p>
    <w:p>
      <w:r>
        <w:t>The drafts are still too salesy, too polished, and sometimes confusing. Prompt work is not finished.</w:t>
      </w:r>
    </w:p>
    <w:p>
      <w:r>
        <w:t>Pending prompt direction:</w:t>
      </w:r>
    </w:p>
    <w:p>
      <w:pPr>
        <w:pStyle w:val="ListBullet"/>
      </w:pPr>
      <w:r>
        <w:t>Shorter prompts</w:t>
      </w:r>
    </w:p>
    <w:p>
      <w:pPr>
        <w:pStyle w:val="ListBullet"/>
      </w:pPr>
      <w:r>
        <w:t>Simple structure</w:t>
      </w:r>
    </w:p>
    <w:p>
      <w:pPr>
        <w:pStyle w:val="ListBullet"/>
      </w:pPr>
      <w:r>
        <w:t>Human and relatable tone</w:t>
      </w:r>
    </w:p>
    <w:p>
      <w:pPr>
        <w:pStyle w:val="ListBullet"/>
      </w:pPr>
      <w:r>
        <w:t>Company-specific practical problem</w:t>
      </w:r>
    </w:p>
    <w:p>
      <w:pPr>
        <w:pStyle w:val="ListBullet"/>
      </w:pPr>
      <w:r>
        <w:t>No clever phrasing</w:t>
      </w:r>
    </w:p>
    <w:p>
      <w:pPr>
        <w:pStyle w:val="ListBullet"/>
      </w:pPr>
      <w:r>
        <w:t>No vague wording like "bits behind it"</w:t>
      </w:r>
    </w:p>
    <w:p>
      <w:pPr>
        <w:pStyle w:val="ListBullet"/>
      </w:pPr>
      <w:r>
        <w:t>No "brochure site" type negative framing</w:t>
      </w:r>
    </w:p>
    <w:p>
      <w:pPr>
        <w:pStyle w:val="ListBullet"/>
      </w:pPr>
      <w:r>
        <w:t>No ampersand or fancy characters</w:t>
      </w:r>
    </w:p>
    <w:p>
      <w:pPr>
        <w:pStyle w:val="ListBullet"/>
      </w:pPr>
      <w:r>
        <w:t>Friendly, simple, Shivam-like writing</w:t>
      </w:r>
    </w:p>
    <w:p>
      <w:pPr>
        <w:pStyle w:val="Heading2"/>
      </w:pPr>
      <w:r>
        <w:t>5. Review Queue Cleanup</w:t>
      </w:r>
    </w:p>
    <w:p>
      <w:r>
        <w:t>File updated:</w:t>
      </w:r>
    </w:p>
    <w:p>
      <w:pPr>
        <w:spacing w:before="40" w:after="100"/>
        <w:ind w:left="259" w:right="72"/>
        <w:shd w:fill="F3F4F6"/>
      </w:pPr>
      <w:r>
        <w:rPr>
          <w:rFonts w:ascii="Consolas" w:hAnsi="Consolas"/>
          <w:sz w:val="14"/>
        </w:rPr>
        <w:t>app\Services\Review\ReviewQueueService.php</w:t>
      </w:r>
    </w:p>
    <w:p>
      <w:r>
        <w:t>Old code loaded:</w:t>
      </w:r>
    </w:p>
    <w:p>
      <w:pPr>
        <w:spacing w:before="40" w:after="100"/>
        <w:ind w:left="259" w:right="72"/>
        <w:shd w:fill="F3F4F6"/>
      </w:pPr>
      <w:r>
        <w:rPr>
          <w:rFonts w:ascii="Consolas" w:hAnsi="Consolas"/>
          <w:sz w:val="14"/>
        </w:rPr>
        <w:t>with(['qualityChecks' =&gt; fn($qq) =&gt; $qq-&gt;latest()-&gt;limit(1)])</w:t>
      </w:r>
    </w:p>
    <w:p>
      <w:r>
        <w:t>This was removed because `qualityChecks` is not part of the current data model.</w:t>
      </w:r>
    </w:p>
    <w:p>
      <w:r>
        <w:t>Draft loading should now use statuses like:</w:t>
      </w:r>
    </w:p>
    <w:p>
      <w:pPr>
        <w:spacing w:before="40" w:after="100"/>
        <w:ind w:left="259" w:right="72"/>
        <w:shd w:fill="F3F4F6"/>
      </w:pPr>
      <w:r>
        <w:rPr>
          <w:rFonts w:ascii="Consolas" w:hAnsi="Consolas"/>
          <w:sz w:val="14"/>
        </w:rPr>
        <w:t>-&gt;whereIn('status', [</w:t>
        <w:br/>
        <w:t xml:space="preserve">    'quality_checked',</w:t>
        <w:br/>
        <w:t xml:space="preserve">    'ai_quality_checked',</w:t>
        <w:br/>
        <w:t xml:space="preserve">    'ai_improved',</w:t>
        <w:br/>
        <w:t>])</w:t>
      </w:r>
    </w:p>
    <w:p>
      <w:pPr>
        <w:pStyle w:val="Heading2"/>
      </w:pPr>
      <w:r>
        <w:t>6. Route Map</w:t>
      </w:r>
    </w:p>
    <w:p>
      <w:r>
        <w:t>Core routes include:</w:t>
      </w:r>
    </w:p>
    <w:p>
      <w:pPr>
        <w:spacing w:before="40" w:after="100"/>
        <w:ind w:left="259" w:right="72"/>
        <w:shd w:fill="F3F4F6"/>
      </w:pPr>
      <w:r>
        <w:rPr>
          <w:rFonts w:ascii="Consolas" w:hAnsi="Consolas"/>
          <w:sz w:val="14"/>
        </w:rPr>
        <w:t>Route::get('/', [DashboardController::class, 'index'])-&gt;name('dashboard');</w:t>
        <w:br/>
        <w:br/>
        <w:t>Route::get('/prospects', [ProspectController::class, 'index'])-&gt;name('prospects.index');</w:t>
        <w:br/>
        <w:t>Route::get('/prospects/create', [ProspectController::class, 'create'])-&gt;name('prospects.create');</w:t>
        <w:br/>
        <w:t>Route::get('/prospects/{prospect}', [ProspectController::class, 'show'])-&gt;name('prospects.show');</w:t>
        <w:br/>
        <w:br/>
        <w:t>Route::get('/discovery', [DiscoveryController::class, 'index'])-&gt;name('discovery.index');</w:t>
        <w:br/>
        <w:t>Route::get('/discovery/create', [DiscoveryController::class, 'create'])-&gt;name('discovery.create');</w:t>
        <w:br/>
        <w:t>Route::get('/discovery/{campaign}', [DiscoveryController::class, 'show'])-&gt;name('discovery.show');</w:t>
        <w:br/>
        <w:t>Route::post('/discovery/{campaign}/run', [DiscoveryController::class, 'run'])-&gt;name('discovery.run');</w:t>
        <w:br/>
        <w:br/>
        <w:t>Route::get('/discovery-results/{discoveryResult}', [DiscoveryResultController::class, 'show'])-&gt;name('discovery-results.show');</w:t>
        <w:br/>
        <w:t>Route::post('/discovery-results/{discoveryResult}/reject', [DiscoveryResultController::class, 'reject'])-&gt;name('discovery-results.reject');</w:t>
        <w:br/>
        <w:br/>
        <w:t>Route::get('/outreach-drafts', [OutreachDraftController::class, 'index'])-&gt;name('outreach-drafts.index');</w:t>
        <w:br/>
        <w:t>Route::get('/outreach-drafts/{outreachDraft}', [OutreachDraftController::class, 'show'])-&gt;name('outreach-drafts.show');</w:t>
        <w:br/>
        <w:t>Route::post('/outreach-drafts/{outreachDraft}/improve-ai', [OutreachDraftController::class, 'improveWithAi'])-&gt;name('outreach-drafts.improve-ai');</w:t>
        <w:br/>
        <w:t>Route::post('/outreach-drafts/{outreachDraft}/quality-check-ai', [OutreachDraftController::class, 'qualityCheckWithAi'])-&gt;name('outreach-drafts.quality-check-ai');</w:t>
        <w:br/>
        <w:br/>
        <w:t>Route::get('/knowledge-assets', [KnowledgeAssetController::class, 'index'])-&gt;name('knowledge-assets.index');</w:t>
        <w:br/>
        <w:t>Route::get('/knowledge-assets/create', [KnowledgeAssetController::class, 'create'])-&gt;name('knowledge-assets.create');</w:t>
        <w:br/>
        <w:t>Route::post('/knowledge-assets', [KnowledgeAssetController::class, 'store'])-&gt;name('knowledge-assets.store');</w:t>
        <w:br/>
        <w:t>Route::post('/knowledge-assets/seed', [KnowledgeAssetController::class, 'seed'])-&gt;name('knowledge-assets.seed');</w:t>
        <w:br/>
        <w:t>Route::get('/knowledge-assets/{knowledgeAsset}/edit', [KnowledgeAssetController::class, 'edit'])-&gt;name('knowledge-assets.edit');</w:t>
        <w:br/>
        <w:t>Route::put('/knowledge-assets/{knowledgeAsset}', [KnowledgeAssetController::class, 'update'])-&gt;name('knowledge-assets.update');</w:t>
        <w:br/>
        <w:t>Route::patch('/knowledge-assets/{knowledgeAsset}/toggle', [KnowledgeAssetController::class, 'toggle'])-&gt;name('knowledge-assets.toggle');</w:t>
      </w:r>
    </w:p>
    <w:p>
      <w:pPr>
        <w:pStyle w:val="Heading2"/>
      </w:pPr>
      <w:r>
        <w:t>7. Important Debug Commands</w:t>
      </w:r>
    </w:p>
    <w:p>
      <w:r>
        <w:t>Search for old broken quality check references:</w:t>
      </w:r>
    </w:p>
    <w:p>
      <w:pPr>
        <w:spacing w:before="40" w:after="100"/>
        <w:ind w:left="259" w:right="72"/>
        <w:shd w:fill="F3F4F6"/>
      </w:pPr>
      <w:r>
        <w:rPr>
          <w:rFonts w:ascii="Consolas" w:hAnsi="Consolas"/>
          <w:sz w:val="14"/>
        </w:rPr>
        <w:t>findstr /S /N /I "qualityChecks" app\*.php resources\views\*.blade.php</w:t>
      </w:r>
    </w:p>
    <w:p>
      <w:r>
        <w:t>Expected result:</w:t>
      </w:r>
    </w:p>
    <w:p>
      <w:pPr>
        <w:spacing w:before="40" w:after="100"/>
        <w:ind w:left="259" w:right="72"/>
        <w:shd w:fill="F3F4F6"/>
      </w:pPr>
      <w:r>
        <w:rPr>
          <w:rFonts w:ascii="Consolas" w:hAnsi="Consolas"/>
          <w:sz w:val="14"/>
        </w:rPr>
        <w:t>No results</w:t>
      </w:r>
    </w:p>
    <w:p>
      <w:r>
        <w:t>Search for old table references:</w:t>
      </w:r>
    </w:p>
    <w:p>
      <w:pPr>
        <w:spacing w:before="40" w:after="100"/>
        <w:ind w:left="259" w:right="72"/>
        <w:shd w:fill="F3F4F6"/>
      </w:pPr>
      <w:r>
        <w:rPr>
          <w:rFonts w:ascii="Consolas" w:hAnsi="Consolas"/>
          <w:sz w:val="14"/>
        </w:rPr>
        <w:t>findstr /S /N /I "quality_checks" app\*.php resources\views\*.blade.php database\migrations\*.php</w:t>
      </w:r>
    </w:p>
    <w:p>
      <w:r>
        <w:t>Clear Laravel cache:</w:t>
      </w:r>
    </w:p>
    <w:p>
      <w:pPr>
        <w:spacing w:before="40" w:after="100"/>
        <w:ind w:left="259" w:right="72"/>
        <w:shd w:fill="F3F4F6"/>
      </w:pPr>
      <w:r>
        <w:rPr>
          <w:rFonts w:ascii="Consolas" w:hAnsi="Consolas"/>
          <w:sz w:val="14"/>
        </w:rPr>
        <w:t>.\php83.bat artisan optimize:clear</w:t>
      </w:r>
    </w:p>
    <w:p>
      <w:r>
        <w:t>Restart queue worker:</w:t>
      </w:r>
    </w:p>
    <w:p>
      <w:pPr>
        <w:spacing w:before="40" w:after="100"/>
        <w:ind w:left="259" w:right="72"/>
        <w:shd w:fill="F3F4F6"/>
      </w:pPr>
      <w:r>
        <w:rPr>
          <w:rFonts w:ascii="Consolas" w:hAnsi="Consolas"/>
          <w:sz w:val="14"/>
        </w:rPr>
        <w:t>.\php83.bat artisan queue:work --timeout=600 --tries=1</w:t>
      </w:r>
    </w:p>
    <w:p>
      <w:pPr>
        <w:pStyle w:val="Heading2"/>
      </w:pPr>
      <w:r>
        <w:t>8. Known Errors Fixed</w:t>
      </w:r>
    </w:p>
    <w:p>
      <w:pPr>
        <w:pStyle w:val="Heading3"/>
      </w:pPr>
      <w:r>
        <w:t>Error 1</w:t>
      </w:r>
    </w:p>
    <w:p>
      <w:pPr>
        <w:spacing w:before="40" w:after="100"/>
        <w:ind w:left="259" w:right="72"/>
        <w:shd w:fill="F3F4F6"/>
      </w:pPr>
      <w:r>
        <w:rPr>
          <w:rFonts w:ascii="Consolas" w:hAnsi="Consolas"/>
          <w:sz w:val="14"/>
        </w:rPr>
        <w:t>Call to undefined relationship [qualityChecks] on model [App\Models\OutreachDraft]</w:t>
      </w:r>
    </w:p>
    <w:p>
      <w:r>
        <w:t>Cause: Old relation was still eager loaded.</w:t>
      </w:r>
    </w:p>
    <w:p>
      <w:r>
        <w:t>Fix: Removed `with('qualityChecks')` from `ProspectController.php` and `ReviewQueueService.php`.</w:t>
      </w:r>
    </w:p>
    <w:p>
      <w:pPr>
        <w:pStyle w:val="Heading3"/>
      </w:pPr>
      <w:r>
        <w:t>Error 2</w:t>
      </w:r>
    </w:p>
    <w:p>
      <w:pPr>
        <w:spacing w:before="40" w:after="100"/>
        <w:ind w:left="259" w:right="72"/>
        <w:shd w:fill="F3F4F6"/>
      </w:pPr>
      <w:r>
        <w:rPr>
          <w:rFonts w:ascii="Consolas" w:hAnsi="Consolas"/>
          <w:sz w:val="14"/>
        </w:rPr>
        <w:t>Call to a member function first() on null</w:t>
      </w:r>
    </w:p>
    <w:p>
      <w:r>
        <w:t>Cause: `resources\views\prospects\show.blade.php` still called `$draft-&gt;qualityChecks-&gt;first()`.</w:t>
      </w:r>
    </w:p>
    <w:p>
      <w:r>
        <w:t>Fix: Replaced that UI block with direct fields:</w:t>
      </w:r>
    </w:p>
    <w:p>
      <w:pPr>
        <w:spacing w:before="40" w:after="100"/>
        <w:ind w:left="259" w:right="72"/>
        <w:shd w:fill="F3F4F6"/>
      </w:pPr>
      <w:r>
        <w:rPr>
          <w:rFonts w:ascii="Consolas" w:hAnsi="Consolas"/>
          <w:sz w:val="14"/>
        </w:rPr>
        <w:t>$draft-&gt;ai_quality_score</w:t>
        <w:br/>
        <w:t>$draft-&gt;ai_personalization_score</w:t>
        <w:br/>
        <w:t>$draft-&gt;ai_relevance_score</w:t>
        <w:br/>
        <w:t>$draft-&gt;ai_spam_risk_score</w:t>
      </w:r>
    </w:p>
    <w:p>
      <w:pPr>
        <w:pStyle w:val="Heading2"/>
      </w:pPr>
      <w:r>
        <w:t>9. Coding Decisions and Rules</w:t>
      </w:r>
    </w:p>
    <w:p>
      <w:pPr>
        <w:pStyle w:val="Heading3"/>
      </w:pPr>
      <w:r>
        <w:t>Data source decisions</w:t>
      </w:r>
    </w:p>
    <w:p>
      <w:pPr>
        <w:spacing w:before="40" w:after="100"/>
        <w:ind w:left="259" w:right="72"/>
        <w:shd w:fill="F3F4F6"/>
      </w:pPr>
      <w:r>
        <w:rPr>
          <w:rFonts w:ascii="Consolas" w:hAnsi="Consolas"/>
          <w:sz w:val="14"/>
        </w:rPr>
        <w:t>Latest AI quality result = outreach_drafts columns</w:t>
        <w:br/>
        <w:t>AI history and debug = ai_logs table</w:t>
        <w:br/>
        <w:t>No old qualityChecks relation in V1</w:t>
      </w:r>
    </w:p>
    <w:p>
      <w:pPr>
        <w:pStyle w:val="Heading3"/>
      </w:pPr>
      <w:r>
        <w:t>Outreach rules</w:t>
      </w:r>
    </w:p>
    <w:p>
      <w:pPr>
        <w:spacing w:before="40" w:after="100"/>
        <w:ind w:left="259" w:right="72"/>
        <w:shd w:fill="F3F4F6"/>
      </w:pPr>
      <w:r>
        <w:rPr>
          <w:rFonts w:ascii="Consolas" w:hAnsi="Consolas"/>
          <w:sz w:val="14"/>
        </w:rPr>
        <w:t>No auto-send</w:t>
        <w:br/>
        <w:t>No bulk spam</w:t>
        <w:br/>
        <w:t>Human approval required</w:t>
        <w:br/>
        <w:t>AI can improve and review, but cannot send</w:t>
      </w:r>
    </w:p>
    <w:p>
      <w:pPr>
        <w:pStyle w:val="Heading3"/>
      </w:pPr>
      <w:r>
        <w:t>Draft style rules</w:t>
      </w:r>
    </w:p>
    <w:p>
      <w:r>
        <w:t>Current desired voice:</w:t>
      </w:r>
    </w:p>
    <w:p>
      <w:pPr>
        <w:spacing w:before="40" w:after="100"/>
        <w:ind w:left="259" w:right="72"/>
        <w:shd w:fill="F3F4F6"/>
      </w:pPr>
      <w:r>
        <w:rPr>
          <w:rFonts w:ascii="Consolas" w:hAnsi="Consolas"/>
          <w:sz w:val="14"/>
        </w:rPr>
        <w:t>Friendly</w:t>
        <w:br/>
        <w:t>Simple</w:t>
        <w:br/>
        <w:t>Relatable</w:t>
        <w:br/>
        <w:t>Specific to the prospect</w:t>
        <w:br/>
        <w:t>Senior developer-led</w:t>
        <w:br/>
        <w:t>Not salesy</w:t>
        <w:br/>
        <w:t>Not over-polished</w:t>
        <w:br/>
        <w:t>Not a generic agency pitch</w:t>
      </w:r>
    </w:p>
    <w:p>
      <w:r>
        <w:t>Avoid in final outreach text:</w:t>
      </w:r>
    </w:p>
    <w:p>
      <w:pPr>
        <w:spacing w:before="40" w:after="100"/>
        <w:ind w:left="259" w:right="72"/>
        <w:shd w:fill="F3F4F6"/>
      </w:pPr>
      <w:r>
        <w:rPr>
          <w:rFonts w:ascii="Consolas" w:hAnsi="Consolas"/>
          <w:sz w:val="14"/>
        </w:rPr>
        <w:t>em dash</w:t>
        <w:br/>
        <w:t>en dash</w:t>
        <w:br/>
        <w:t>curly quotes</w:t>
        <w:br/>
        <w:t>fancy bullets</w:t>
        <w:br/>
        <w:t>arrows</w:t>
        <w:br/>
        <w:t>ampersand</w:t>
        <w:br/>
        <w:t>marketing buzzwords</w:t>
        <w:br/>
        <w:t>vague clever phrases</w:t>
      </w:r>
    </w:p>
    <w:p>
      <w:r>
        <w:t>Use only normal laptop keyboard characters.</w:t>
      </w:r>
    </w:p>
    <w:p>
      <w:pPr>
        <w:pStyle w:val="Heading2"/>
      </w:pPr>
      <w:r>
        <w:t>10. Pending Work</w:t>
      </w:r>
    </w:p>
    <w:p>
      <w:r>
        <w:t>Highest priority next tasks:</w:t>
      </w:r>
    </w:p>
    <w:p>
      <w:r>
        <w:t>1. Simplify AI prompts for draft generation and improvement.</w:t>
      </w:r>
    </w:p>
    <w:p>
      <w:r>
        <w:t>2. Make drafts more friendly and relatable.</w:t>
      </w:r>
    </w:p>
    <w:p>
      <w:r>
        <w:t>3. Add AI text sanitizer for fancy characters and ampersand.</w:t>
      </w:r>
    </w:p>
    <w:p>
      <w:r>
        <w:t>4. Improve rewrite flow using AI quality feedback.</w:t>
      </w:r>
    </w:p>
    <w:p>
      <w:r>
        <w:t>5. Consider storing `ai_verdict` as a separate column.</w:t>
      </w:r>
    </w:p>
    <w:p>
      <w:r>
        <w:t>6. Tune proof matcher after draft prompt quality is stable.</w:t>
      </w:r>
    </w:p>
    <w:p>
      <w:r>
        <w:t>7. Test 3 real draft patterns:</w:t>
      </w:r>
    </w:p>
    <w:p>
      <w:pPr>
        <w:pStyle w:val="ListBullet"/>
      </w:pPr>
      <w:r>
        <w:t>Webflow or design agency</w:t>
      </w:r>
    </w:p>
    <w:p>
      <w:pPr>
        <w:pStyle w:val="ListBullet"/>
      </w:pPr>
      <w:r>
        <w:t>SaaS or product company</w:t>
      </w:r>
    </w:p>
    <w:p>
      <w:pPr>
        <w:pStyle w:val="ListBullet"/>
      </w:pPr>
      <w:r>
        <w:t>AI automation or integration prospect</w:t>
      </w:r>
    </w:p>
    <w:p>
      <w:pPr>
        <w:pStyle w:val="Heading2"/>
      </w:pPr>
      <w:r>
        <w:t>11. Developer Handoff Notes</w:t>
      </w:r>
    </w:p>
    <w:p>
      <w:r>
        <w:t>A developer picking up this project should first verify:</w:t>
      </w:r>
    </w:p>
    <w:p>
      <w:pPr>
        <w:spacing w:before="40" w:after="100"/>
        <w:ind w:left="259" w:right="72"/>
        <w:shd w:fill="F3F4F6"/>
      </w:pPr>
      <w:r>
        <w:rPr>
          <w:rFonts w:ascii="Consolas" w:hAnsi="Consolas"/>
          <w:sz w:val="14"/>
        </w:rPr>
        <w:t>.\php83.bat artisan migrate</w:t>
        <w:br/>
        <w:t>.\php83.bat artisan optimize:clear</w:t>
        <w:br/>
        <w:t>npm run build</w:t>
        <w:br/>
        <w:t>findstr /S /N /I "qualityChecks" app\*.php resources\views\*.blade.php</w:t>
      </w:r>
    </w:p>
    <w:p>
      <w:r>
        <w:t>Then run:</w:t>
      </w:r>
    </w:p>
    <w:p>
      <w:pPr>
        <w:spacing w:before="40" w:after="100"/>
        <w:ind w:left="259" w:right="72"/>
        <w:shd w:fill="F3F4F6"/>
      </w:pPr>
      <w:r>
        <w:rPr>
          <w:rFonts w:ascii="Consolas" w:hAnsi="Consolas"/>
          <w:sz w:val="14"/>
        </w:rPr>
        <w:t>.\php83.bat artisan serve</w:t>
        <w:br/>
        <w:t>.\php83.bat artisan queue:work --timeout=600 --tries=1</w:t>
      </w:r>
    </w:p>
    <w:p>
      <w:r>
        <w:t>Then test these pages:</w:t>
      </w:r>
    </w:p>
    <w:p>
      <w:pPr>
        <w:spacing w:before="40" w:after="100"/>
        <w:ind w:left="259" w:right="72"/>
        <w:shd w:fill="F3F4F6"/>
      </w:pPr>
      <w:r>
        <w:rPr>
          <w:rFonts w:ascii="Consolas" w:hAnsi="Consolas"/>
          <w:sz w:val="14"/>
        </w:rPr>
        <w:t>http://127.0.0.1:8000</w:t>
        <w:br/>
        <w:t>http://127.0.0.1:8000/discovery</w:t>
        <w:br/>
        <w:t>http://127.0.0.1:8000/prospects</w:t>
        <w:br/>
        <w:t>http://127.0.0.1:8000/outreach-drafts</w:t>
        <w:br/>
        <w:t>http://127.0.0.1:8000/knowledge-assets</w:t>
      </w:r>
    </w:p>
    <w:p>
      <w:r>
        <w:t>The project is currently functional enough for manual discovery, manual review, draft management, and AI-assisted draft checks. The next major quality improvement is prompt tuning, not more UI.</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AI Sales Agent Developer Handoff | Zestminds Technologies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